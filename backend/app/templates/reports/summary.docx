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2" w:rightFromText="142" w:vertAnchor="text" w:tblpY="58"/>
        <w:tblW w:w="9923" w:type="dxa"/>
        <w:tblLayout w:type="fixed"/>
        <w:tblLook w:val="04A0" w:firstRow="1" w:lastRow="0" w:firstColumn="1" w:lastColumn="0" w:noHBand="0" w:noVBand="1"/>
      </w:tblPr>
      <w:tblGrid>
        <w:gridCol w:w="6488"/>
        <w:gridCol w:w="883"/>
        <w:gridCol w:w="851"/>
        <w:gridCol w:w="850"/>
        <w:gridCol w:w="851"/>
      </w:tblGrid>
      <w:tr w:rsidR="008A6CB5" w14:paraId="06A4A6DE" w14:textId="77777777" w:rsidTr="00305E8B">
        <w:trPr>
          <w:trHeight w:hRule="atLeast" w:val="261"/>
        </w:trPr>
        <w:tc>
          <w:tcPr>
            <w:tcW w:w="6488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rPr>
                <w:sz w:val="18"/>
              </w:rPr>
              <w:t>보고서</w:t>
            </w:r>
          </w:p>
        </w:tc>
        <w:tc>
          <w:tcPr>
            <w:tcW w:w="88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C7E8C65" w14:textId="77777777" w:rsidR="008A6CB5" w:rsidRPr="008A6CB5" w:rsidRDefault="008A6CB5" w:rsidP="008A6CB5">
            <w:pPr>
              <w:spacing w:line="300" w:lineRule="exact"/>
              <w:jc w:val="center"/>
              <w:rPr>
                <w:sz w:val="20"/>
                <w:szCs w:val="20"/>
              </w:rPr>
            </w:pPr>
            <w:proofErr w:type="spellStart"/>
            <w:r w:rsidRPr="008A6CB5">
              <w:rPr>
                <w:rFonts w:eastAsia="맑은 고딕" w:cs="맑은 고딕"/>
                <w:sz w:val="18"/>
                <w:szCs w:val="20"/>
              </w:rPr>
              <w:t>담당</w:t>
            </w:r>
            <w:proofErr w:type="spellEnd"/>
          </w:p>
        </w:tc>
        <w:tc>
          <w:tcPr>
            <w:tcW w:w="851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DDCD8C2" w14:textId="77777777" w:rsidR="008A6CB5" w:rsidRPr="008A6CB5" w:rsidRDefault="008A6CB5" w:rsidP="008A6CB5">
            <w:pPr>
              <w:spacing w:line="300" w:lineRule="exact"/>
              <w:jc w:val="center"/>
              <w:rPr>
                <w:sz w:val="20"/>
                <w:szCs w:val="20"/>
              </w:rPr>
            </w:pPr>
            <w:proofErr w:type="spellStart"/>
            <w:r w:rsidRPr="008A6CB5">
              <w:rPr>
                <w:rFonts w:eastAsia="맑은 고딕" w:cs="맑은 고딕"/>
                <w:sz w:val="18"/>
                <w:szCs w:val="20"/>
              </w:rPr>
              <w:t>검토</w:t>
            </w:r>
            <w:proofErr w:type="spellEnd"/>
          </w:p>
        </w:tc>
        <w:tc>
          <w:tcPr>
            <w:tcW w:w="85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C744AB0" w14:textId="77777777" w:rsidR="008A6CB5" w:rsidRPr="008A6CB5" w:rsidRDefault="008A6CB5" w:rsidP="008A6CB5">
            <w:pPr>
              <w:spacing w:line="300" w:lineRule="exact"/>
              <w:jc w:val="center"/>
              <w:rPr>
                <w:sz w:val="20"/>
                <w:szCs w:val="20"/>
              </w:rPr>
            </w:pPr>
            <w:proofErr w:type="spellStart"/>
            <w:r w:rsidRPr="008A6CB5">
              <w:rPr>
                <w:rFonts w:eastAsia="맑은 고딕" w:cs="맑은 고딕"/>
                <w:sz w:val="18"/>
                <w:szCs w:val="20"/>
              </w:rPr>
              <w:t>승인</w:t>
            </w:r>
            <w:proofErr w:type="spellEnd"/>
          </w:p>
        </w:tc>
        <w:tc>
          <w:tcPr>
            <w:tcW w:w="851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4623554" w14:textId="77777777" w:rsidR="008A6CB5" w:rsidRPr="008A6CB5" w:rsidRDefault="008A6CB5" w:rsidP="008A6CB5">
            <w:pPr>
              <w:spacing w:line="300" w:lineRule="exact"/>
              <w:jc w:val="center"/>
              <w:rPr>
                <w:sz w:val="20"/>
                <w:szCs w:val="20"/>
              </w:rPr>
            </w:pPr>
            <w:proofErr w:type="spellStart"/>
            <w:r w:rsidRPr="008A6CB5">
              <w:rPr>
                <w:rFonts w:eastAsia="맑은 고딕" w:cs="맑은 고딕"/>
                <w:sz w:val="18"/>
                <w:szCs w:val="20"/>
              </w:rPr>
              <w:t>최종</w:t>
            </w:r>
            <w:proofErr w:type="spellEnd"/>
          </w:p>
        </w:tc>
      </w:tr>
      <w:tr w:rsidR="008A6CB5" w14:paraId="6C82EE99" w14:textId="77777777" w:rsidTr="00305E8B">
        <w:trPr>
          <w:trHeight w:hRule="atLeast" w:val="522"/>
        </w:trPr>
        <w:tc>
          <w:tcPr>
            <w:tcW w:w="6488" w:type="dxa"/>
            <w:vMerge/>
          </w:tcPr>
          <w:p w14:paraId="75A253D5" w14:textId="77777777" w:rsidR="008A6CB5" w:rsidRDefault="008A6CB5" w:rsidP="008A6CB5"/>
        </w:tc>
        <w:tc>
          <w:tcPr>
            <w:tcW w:w="883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7713A1" w14:textId="77777777" w:rsidR="008A6CB5" w:rsidRDefault="008A6CB5" w:rsidP="008A6CB5">
            <w:pPr>
              <w:spacing w:line="20" w:lineRule="exact"/>
            </w:pPr>
          </w:p>
        </w:tc>
        <w:tc>
          <w:tcPr>
            <w:tcW w:w="851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38EE11" w14:textId="77777777" w:rsidR="008A6CB5" w:rsidRDefault="008A6CB5" w:rsidP="008A6CB5">
            <w:pPr>
              <w:spacing w:line="20" w:lineRule="exact"/>
            </w:pPr>
          </w:p>
        </w:tc>
        <w:tc>
          <w:tcPr>
            <w:tcW w:w="85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1CF48" w14:textId="77777777" w:rsidR="008A6CB5" w:rsidRDefault="008A6CB5" w:rsidP="008A6CB5">
            <w:pPr>
              <w:spacing w:line="20" w:lineRule="exact"/>
              <w:jc w:val="center"/>
            </w:pPr>
          </w:p>
        </w:tc>
        <w:tc>
          <w:tcPr>
            <w:tcW w:w="851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49AD1C" w14:textId="77777777" w:rsidR="008A6CB5" w:rsidRDefault="008A6CB5" w:rsidP="008A6CB5">
            <w:pPr>
              <w:spacing w:line="20" w:lineRule="exact"/>
            </w:pPr>
          </w:p>
        </w:tc>
      </w:tr>
    </w:tbl>
    <w:p w14:paraId="6E1085E7" w14:textId="23BA56E1" w:rsidR="008A6CB5" w:rsidRPr="008A6CB5" w:rsidRDefault="00305E8B" w:rsidP="008A6CB5">
      <w:pPr>
        <w:spacing w:line="219" w:lineRule="exact"/>
        <w:jc w:val="center"/>
        <w:rPr>
          <w:rFonts w:eastAsia="맑은 고딕" w:cs="맑은 고딕"/>
          <w:sz w:val="20"/>
          <w:szCs w:val="20"/>
          <w:lang w:eastAsia="ko-KR"/>
        </w:rPr>
      </w:pPr>
      <w:r>
        <w:rPr>
          <w:rFonts w:eastAsia="맑은 고딕" w:cs="맑은 고딕" w:hint="eastAsia"/>
          <w:sz w:val="20"/>
          <w:szCs w:val="20"/>
          <w:lang w:eastAsia="ko-KR"/>
        </w:rPr>
        <w:t xml:space="preserve">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89"/>
        <w:gridCol w:w="1197"/>
        <w:gridCol w:w="3307"/>
        <w:gridCol w:w="1997"/>
        <w:gridCol w:w="1936"/>
      </w:tblGrid>
      <w:tr w:rsidR="00E412C1" w14:paraId="502A1ADB" w14:textId="77777777" w:rsidTr="008A6CB5">
        <w:trPr>
          <w:cantSplit/>
          <w:trHeight w:hRule="atLeast" w:val="355"/>
          <w:jc w:val="center"/>
        </w:trPr>
        <w:tc>
          <w:tcPr>
            <w:tcW w:w="1489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ECECEC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B89DA87" w14:textId="77777777" w:rsidR="00E412C1" w:rsidRPr="008A6CB5" w:rsidRDefault="00000000">
            <w:pPr>
              <w:spacing w:line="300" w:lineRule="exact"/>
              <w:jc w:val="center"/>
              <w:rPr>
                <w:sz w:val="18"/>
                <w:szCs w:val="18"/>
              </w:rPr>
            </w:pPr>
            <w:proofErr w:type="spellStart"/>
            <w:r w:rsidRPr="008A6CB5">
              <w:rPr>
                <w:rFonts w:eastAsia="맑은 고딕" w:cs="맑은 고딕"/>
                <w:sz w:val="18"/>
                <w:szCs w:val="18"/>
              </w:rPr>
              <w:t>보고일자</w:t>
            </w:r>
            <w:proofErr w:type="spellEnd"/>
          </w:p>
        </w:tc>
        <w:tc>
          <w:tcPr>
            <w:tcW w:w="8437" w:type="dxa"/>
            <w:gridSpan w:val="4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20" w:type="dxa"/>
              <w:bottom w:w="0" w:type="dxa"/>
              <w:right w:w="40" w:type="dxa"/>
            </w:tcMar>
            <w:vAlign w:val="center"/>
          </w:tcPr>
          <w:p>
            <w:r>
              <w:rPr>
                <w:sz w:val="18"/>
              </w:rPr>
              <w:t>{{report_date}}</w:t>
            </w:r>
          </w:p>
        </w:tc>
      </w:tr>
      <w:tr w:rsidR="00E412C1" w14:paraId="5CEDA52C" w14:textId="77777777" w:rsidTr="00305E8B">
        <w:trPr>
          <w:cantSplit/>
          <w:trHeight w:hRule="atLeast" w:val="450"/>
          <w:jc w:val="center"/>
        </w:trPr>
        <w:tc>
          <w:tcPr>
            <w:tcW w:w="1489" w:type="dxa"/>
            <w:vMerge w:val="restart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ECECEC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A5531A0" w14:textId="77777777" w:rsidR="00E412C1" w:rsidRPr="008A6CB5" w:rsidRDefault="00000000">
            <w:pPr>
              <w:spacing w:line="300" w:lineRule="exact"/>
              <w:jc w:val="center"/>
              <w:rPr>
                <w:sz w:val="18"/>
                <w:szCs w:val="18"/>
              </w:rPr>
            </w:pPr>
            <w:r w:rsidRPr="008A6CB5">
              <w:rPr>
                <w:rFonts w:eastAsia="맑은 고딕" w:cs="맑은 고딕"/>
                <w:sz w:val="18"/>
                <w:szCs w:val="18"/>
              </w:rPr>
              <w:t>보 고 자</w:t>
            </w:r>
          </w:p>
        </w:tc>
        <w:tc>
          <w:tcPr>
            <w:tcW w:w="1197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15DC0CF" w14:textId="77777777" w:rsidR="00E412C1" w:rsidRPr="008A6CB5" w:rsidRDefault="00000000">
            <w:pPr>
              <w:spacing w:line="300" w:lineRule="exact"/>
              <w:jc w:val="center"/>
              <w:rPr>
                <w:sz w:val="18"/>
                <w:szCs w:val="18"/>
              </w:rPr>
            </w:pPr>
            <w:r w:rsidRPr="008A6CB5">
              <w:rPr>
                <w:rFonts w:eastAsia="맑은 고딕" w:cs="맑은 고딕"/>
                <w:sz w:val="18"/>
                <w:szCs w:val="18"/>
              </w:rPr>
              <w:t>부서</w:t>
            </w:r>
          </w:p>
        </w:tc>
        <w:tc>
          <w:tcPr>
            <w:tcW w:w="3307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w="1997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65D1557" w14:textId="77777777" w:rsidR="00E412C1" w:rsidRPr="008A6CB5" w:rsidRDefault="00000000">
            <w:pPr>
              <w:spacing w:line="300" w:lineRule="exact"/>
              <w:jc w:val="center"/>
              <w:rPr>
                <w:sz w:val="18"/>
                <w:szCs w:val="18"/>
              </w:rPr>
            </w:pPr>
            <w:r w:rsidRPr="008A6CB5">
              <w:rPr>
                <w:rFonts w:eastAsia="맑은 고딕" w:cs="맑은 고딕"/>
                <w:sz w:val="18"/>
                <w:szCs w:val="18"/>
              </w:rPr>
              <w:t>직위</w:t>
            </w:r>
          </w:p>
        </w:tc>
        <w:tc>
          <w:tcPr>
            <w:tcW w:w="1936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r>
              <w:rPr>
                <w:sz w:val="18"/>
              </w:rPr>
              <w:t>—</w:t>
            </w:r>
          </w:p>
        </w:tc>
      </w:tr>
      <w:tr w:rsidR="00E412C1" w14:paraId="33BB88C2" w14:textId="77777777" w:rsidTr="00305E8B">
        <w:trPr>
          <w:cantSplit/>
          <w:trHeight w:hRule="atLeast" w:val="438"/>
          <w:jc w:val="center"/>
        </w:trPr>
        <w:tc>
          <w:tcPr>
            <w:tcW w:w="1489" w:type="dxa"/>
            <w:vMerge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 w14:paraId="23E670E9" w14:textId="77777777" w:rsidR="00E412C1" w:rsidRPr="008A6CB5" w:rsidRDefault="00E412C1">
            <w:pPr>
              <w:rPr>
                <w:sz w:val="18"/>
                <w:szCs w:val="18"/>
              </w:rPr>
            </w:pPr>
          </w:p>
        </w:tc>
        <w:tc>
          <w:tcPr>
            <w:tcW w:w="1197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A867202" w14:textId="77777777" w:rsidR="00E412C1" w:rsidRPr="008A6CB5" w:rsidRDefault="00000000">
            <w:pPr>
              <w:spacing w:line="300" w:lineRule="exact"/>
              <w:jc w:val="center"/>
              <w:rPr>
                <w:sz w:val="18"/>
                <w:szCs w:val="18"/>
              </w:rPr>
            </w:pPr>
            <w:r w:rsidRPr="008A6CB5">
              <w:rPr>
                <w:rFonts w:eastAsia="맑은 고딕" w:cs="맑은 고딕"/>
                <w:sz w:val="18"/>
                <w:szCs w:val="18"/>
              </w:rPr>
              <w:t>성명</w:t>
            </w:r>
          </w:p>
        </w:tc>
        <w:tc>
          <w:tcPr>
            <w:tcW w:w="3307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w="1997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AD5E7D7" w14:textId="77777777" w:rsidR="00E412C1" w:rsidRPr="008A6CB5" w:rsidRDefault="00000000">
            <w:pPr>
              <w:spacing w:line="300" w:lineRule="exact"/>
              <w:jc w:val="center"/>
              <w:rPr>
                <w:sz w:val="18"/>
                <w:szCs w:val="18"/>
              </w:rPr>
            </w:pPr>
            <w:r w:rsidRPr="008A6CB5">
              <w:rPr>
                <w:rFonts w:eastAsia="맑은 고딕" w:cs="맑은 고딕"/>
                <w:sz w:val="18"/>
                <w:szCs w:val="18"/>
              </w:rPr>
              <w:t>전화번호</w:t>
            </w:r>
          </w:p>
        </w:tc>
        <w:tc>
          <w:tcPr>
            <w:tcW w:w="1936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r>
              <w:rPr>
                <w:sz w:val="18"/>
              </w:rPr>
              <w:t>—</w:t>
            </w:r>
          </w:p>
        </w:tc>
      </w:tr>
      <w:tr w:rsidR="00E412C1" w14:paraId="31E4B51E" w14:textId="77777777" w:rsidTr="008A6CB5">
        <w:trPr>
          <w:cantSplit/>
          <w:trHeight w:hRule="atLeast" w:val="417"/>
          <w:jc w:val="center"/>
        </w:trPr>
        <w:tc>
          <w:tcPr>
            <w:tcW w:w="1489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ECECEC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C7A3BE4" w14:textId="77777777" w:rsidR="00E412C1" w:rsidRPr="008A6CB5" w:rsidRDefault="00000000">
            <w:pPr>
              <w:spacing w:line="300" w:lineRule="exact"/>
              <w:jc w:val="center"/>
              <w:rPr>
                <w:sz w:val="18"/>
                <w:szCs w:val="18"/>
              </w:rPr>
            </w:pPr>
            <w:r w:rsidRPr="008A6CB5">
              <w:rPr>
                <w:rFonts w:eastAsia="맑은 고딕" w:cs="맑은 고딕"/>
                <w:sz w:val="18"/>
                <w:szCs w:val="18"/>
              </w:rPr>
              <w:t>제    목</w:t>
            </w:r>
          </w:p>
        </w:tc>
        <w:tc>
          <w:tcPr>
            <w:tcW w:w="8437" w:type="dxa"/>
            <w:gridSpan w:val="4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20" w:type="dxa"/>
              <w:bottom w:w="0" w:type="dxa"/>
              <w:right w:w="40" w:type="dxa"/>
            </w:tcMar>
            <w:vAlign w:val="center"/>
          </w:tcPr>
          <w:p>
            <w:r>
              <w:rPr>
                <w:sz w:val="18"/>
              </w:rPr>
              <w:t>{{title}}</w:t>
            </w:r>
          </w:p>
        </w:tc>
      </w:tr>
      <w:tr w:rsidR="00E412C1" w14:paraId="15EF61CE" w14:textId="77777777" w:rsidTr="008A6CB5">
        <w:trPr>
          <w:cantSplit/>
          <w:trHeight w:hRule="atLeast" w:val="395"/>
          <w:jc w:val="center"/>
        </w:trPr>
        <w:tc>
          <w:tcPr>
            <w:tcW w:w="1489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ECECEC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E050715" w14:textId="77777777" w:rsidR="00E412C1" w:rsidRPr="008A6CB5" w:rsidRDefault="00000000">
            <w:pPr>
              <w:spacing w:line="300" w:lineRule="exact"/>
              <w:jc w:val="center"/>
              <w:rPr>
                <w:sz w:val="18"/>
                <w:szCs w:val="18"/>
              </w:rPr>
            </w:pPr>
            <w:r w:rsidRPr="008A6CB5">
              <w:rPr>
                <w:rFonts w:eastAsia="맑은 고딕" w:cs="맑은 고딕"/>
                <w:b/>
                <w:sz w:val="18"/>
                <w:szCs w:val="18"/>
              </w:rPr>
              <w:t>구    분</w:t>
            </w:r>
          </w:p>
        </w:tc>
        <w:tc>
          <w:tcPr>
            <w:tcW w:w="6501" w:type="dxa"/>
            <w:gridSpan w:val="3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ECECEC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1ED798A" w14:textId="77777777" w:rsidR="00E412C1" w:rsidRPr="008A6CB5" w:rsidRDefault="00000000">
            <w:pPr>
              <w:spacing w:line="300" w:lineRule="exact"/>
              <w:jc w:val="center"/>
              <w:rPr>
                <w:sz w:val="18"/>
                <w:szCs w:val="18"/>
              </w:rPr>
            </w:pPr>
            <w:r w:rsidRPr="008A6CB5">
              <w:rPr>
                <w:rFonts w:eastAsia="맑은 고딕" w:cs="맑은 고딕"/>
                <w:b/>
                <w:sz w:val="18"/>
                <w:szCs w:val="18"/>
              </w:rPr>
              <w:t>내    용</w:t>
            </w:r>
          </w:p>
        </w:tc>
        <w:tc>
          <w:tcPr>
            <w:tcW w:w="1936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ECECEC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E5C4C7E" w14:textId="77777777" w:rsidR="00E412C1" w:rsidRPr="008A6CB5" w:rsidRDefault="00000000">
            <w:pPr>
              <w:spacing w:line="300" w:lineRule="exact"/>
              <w:jc w:val="center"/>
              <w:rPr>
                <w:sz w:val="18"/>
                <w:szCs w:val="18"/>
              </w:rPr>
            </w:pPr>
            <w:r w:rsidRPr="008A6CB5">
              <w:rPr>
                <w:rFonts w:eastAsia="맑은 고딕" w:cs="맑은 고딕"/>
                <w:b/>
                <w:sz w:val="18"/>
                <w:szCs w:val="18"/>
              </w:rPr>
              <w:t>비    고</w:t>
            </w:r>
          </w:p>
        </w:tc>
      </w:tr>
      <w:tr w:rsidR="00E412C1" w14:paraId="250E33A5" w14:textId="77777777" w:rsidTr="008A6CB5">
        <w:trPr>
          <w:cantSplit/>
          <w:trHeight w:hRule="atLeast" w:val="3986"/>
          <w:jc w:val="center"/>
        </w:trPr>
        <w:tc>
          <w:tcPr>
            <w:tcW w:w="1489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ECECEC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B87E21F" w14:textId="77777777" w:rsidR="00E412C1" w:rsidRPr="008A6CB5" w:rsidRDefault="00000000">
            <w:pPr>
              <w:spacing w:line="300" w:lineRule="exact"/>
              <w:jc w:val="center"/>
              <w:rPr>
                <w:sz w:val="18"/>
                <w:szCs w:val="18"/>
              </w:rPr>
            </w:pPr>
            <w:proofErr w:type="spellStart"/>
            <w:r w:rsidRPr="008A6CB5">
              <w:rPr>
                <w:rFonts w:eastAsia="맑은 고딕" w:cs="맑은 고딕"/>
                <w:b/>
                <w:sz w:val="18"/>
                <w:szCs w:val="18"/>
              </w:rPr>
              <w:t>조사환경</w:t>
            </w:r>
            <w:proofErr w:type="spellEnd"/>
          </w:p>
          <w:p w14:paraId="46FA8146" w14:textId="77777777" w:rsidR="00E412C1" w:rsidRPr="008A6CB5" w:rsidRDefault="00000000">
            <w:pPr>
              <w:spacing w:before="60" w:line="292" w:lineRule="exact"/>
              <w:jc w:val="center"/>
              <w:rPr>
                <w:sz w:val="18"/>
                <w:szCs w:val="18"/>
              </w:rPr>
            </w:pPr>
            <w:r w:rsidRPr="008A6CB5">
              <w:rPr>
                <w:rFonts w:eastAsia="맑은 고딕" w:cs="맑은 고딕"/>
                <w:sz w:val="18"/>
                <w:szCs w:val="18"/>
              </w:rPr>
              <w:t>(범위·기준)</w:t>
            </w:r>
          </w:p>
        </w:tc>
        <w:tc>
          <w:tcPr>
            <w:tcW w:w="6501" w:type="dxa"/>
            <w:gridSpan w:val="3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8" w:type="dxa"/>
              <w:left w:w="120" w:type="dxa"/>
              <w:bottom w:w="20" w:type="dxa"/>
              <w:right w:w="84" w:type="dxa"/>
            </w:tcMar>
          </w:tcPr>
          <w:p>
            <w:r>
              <w:rPr>
                <w:sz w:val="18"/>
              </w:rPr>
              <w:t>{{scope}}</w:t>
            </w:r>
          </w:p>
        </w:tc>
        <w:tc>
          <w:tcPr>
            <w:tcW w:w="1936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40" w:type="dxa"/>
              <w:left w:w="140" w:type="dxa"/>
              <w:bottom w:w="20" w:type="dxa"/>
              <w:right w:w="80" w:type="dxa"/>
            </w:tcMar>
            <w:vAlign w:val="center"/>
          </w:tcPr>
          <w:p>
            <w:r>
              <w:rPr>
                <w:sz w:val="18"/>
              </w:rPr>
              <w:t>데이터 기준 확인</w:t>
            </w:r>
          </w:p>
        </w:tc>
      </w:tr>
      <w:tr w:rsidR="00E412C1" w14:paraId="29529B8F" w14:textId="77777777" w:rsidTr="00443314">
        <w:trPr>
          <w:cantSplit/>
          <w:trHeight w:hRule="atLeast" w:val="4141"/>
          <w:jc w:val="center"/>
        </w:trPr>
        <w:tc>
          <w:tcPr>
            <w:tcW w:w="1489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ECECEC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CE00F18" w14:textId="77777777" w:rsidR="00E412C1" w:rsidRPr="008A6CB5" w:rsidRDefault="00000000">
            <w:pPr>
              <w:spacing w:line="300" w:lineRule="exact"/>
              <w:jc w:val="center"/>
              <w:rPr>
                <w:sz w:val="18"/>
                <w:szCs w:val="18"/>
              </w:rPr>
            </w:pPr>
            <w:proofErr w:type="spellStart"/>
            <w:r w:rsidRPr="008A6CB5">
              <w:rPr>
                <w:rFonts w:eastAsia="맑은 고딕" w:cs="맑은 고딕"/>
                <w:b/>
                <w:sz w:val="18"/>
                <w:szCs w:val="18"/>
              </w:rPr>
              <w:t>현황</w:t>
            </w:r>
            <w:proofErr w:type="spellEnd"/>
          </w:p>
          <w:p w14:paraId="2AAFDC02" w14:textId="77777777" w:rsidR="00E412C1" w:rsidRPr="008A6CB5" w:rsidRDefault="00000000">
            <w:pPr>
              <w:spacing w:before="60" w:line="292" w:lineRule="exact"/>
              <w:jc w:val="center"/>
              <w:rPr>
                <w:sz w:val="18"/>
                <w:szCs w:val="18"/>
              </w:rPr>
            </w:pPr>
            <w:r w:rsidRPr="008A6CB5">
              <w:rPr>
                <w:rFonts w:eastAsia="맑은 고딕" w:cs="맑은 고딕"/>
                <w:sz w:val="18"/>
                <w:szCs w:val="18"/>
              </w:rPr>
              <w:t>(핵심 지표)</w:t>
            </w:r>
          </w:p>
        </w:tc>
        <w:tc>
          <w:tcPr>
            <w:tcW w:w="6501" w:type="dxa"/>
            <w:gridSpan w:val="3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70" w:type="dxa"/>
              <w:left w:w="120" w:type="dxa"/>
              <w:bottom w:w="0" w:type="dxa"/>
              <w:right w:w="40" w:type="dxa"/>
            </w:tcMar>
          </w:tcPr>
          <w:p>
            <w:r>
              <w:rPr>
                <w:sz w:val="18"/>
              </w:rPr>
              <w:t>{{summary}}</w:t>
            </w:r>
          </w:p>
        </w:tc>
        <w:tc>
          <w:tcPr>
            <w:tcW w:w="1936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40" w:type="dxa"/>
              <w:left w:w="140" w:type="dxa"/>
              <w:bottom w:w="20" w:type="dxa"/>
              <w:right w:w="80" w:type="dxa"/>
            </w:tcMar>
            <w:vAlign w:val="center"/>
          </w:tcPr>
          <w:p>
            <w:r>
              <w:rPr>
                <w:sz w:val="18"/>
              </w:rPr>
              <w:t>금액 단위: USD</w:t>
            </w:r>
          </w:p>
        </w:tc>
      </w:tr>
      <w:tr w:rsidR="00E412C1" w14:paraId="72FD7782" w14:textId="77777777" w:rsidTr="008A6CB5">
        <w:trPr>
          <w:cantSplit/>
          <w:trHeight w:hRule="atLeast" w:val="1845"/>
          <w:jc w:val="center"/>
        </w:trPr>
        <w:tc>
          <w:tcPr>
            <w:tcW w:w="1489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ECECEC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126913E" w14:textId="77777777" w:rsidR="00E412C1" w:rsidRPr="008A6CB5" w:rsidRDefault="00000000">
            <w:pPr>
              <w:spacing w:line="300" w:lineRule="exact"/>
              <w:jc w:val="center"/>
              <w:rPr>
                <w:sz w:val="18"/>
                <w:szCs w:val="18"/>
              </w:rPr>
            </w:pPr>
            <w:proofErr w:type="spellStart"/>
            <w:r w:rsidRPr="008A6CB5">
              <w:rPr>
                <w:rFonts w:eastAsia="맑은 고딕" w:cs="맑은 고딕"/>
                <w:b/>
                <w:sz w:val="18"/>
                <w:szCs w:val="18"/>
              </w:rPr>
              <w:t>결과·결론</w:t>
            </w:r>
            <w:proofErr w:type="spellEnd"/>
          </w:p>
          <w:p w14:paraId="1F9EDEA1" w14:textId="77777777" w:rsidR="00E412C1" w:rsidRPr="008A6CB5" w:rsidRDefault="00000000">
            <w:pPr>
              <w:spacing w:before="60" w:line="292" w:lineRule="exact"/>
              <w:jc w:val="center"/>
              <w:rPr>
                <w:sz w:val="18"/>
                <w:szCs w:val="18"/>
              </w:rPr>
            </w:pPr>
            <w:r w:rsidRPr="008A6CB5">
              <w:rPr>
                <w:rFonts w:eastAsia="맑은 고딕" w:cs="맑은 고딕"/>
                <w:sz w:val="18"/>
                <w:szCs w:val="18"/>
              </w:rPr>
              <w:t>(시장 판단)</w:t>
            </w:r>
          </w:p>
        </w:tc>
        <w:tc>
          <w:tcPr>
            <w:tcW w:w="6501" w:type="dxa"/>
            <w:gridSpan w:val="3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8" w:type="dxa"/>
              <w:left w:w="120" w:type="dxa"/>
              <w:bottom w:w="20" w:type="dxa"/>
              <w:right w:w="84" w:type="dxa"/>
            </w:tcMar>
          </w:tcPr>
          <w:p>
            <w:r>
              <w:rPr>
                <w:sz w:val="18"/>
              </w:rPr>
              <w:t>{{conclusion}}</w:t>
            </w:r>
          </w:p>
        </w:tc>
        <w:tc>
          <w:tcPr>
            <w:tcW w:w="1936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40" w:type="dxa"/>
              <w:left w:w="140" w:type="dxa"/>
              <w:bottom w:w="20" w:type="dxa"/>
              <w:right w:w="80" w:type="dxa"/>
            </w:tcMar>
            <w:vAlign w:val="center"/>
          </w:tcPr>
          <w:p>
            <w:r>
              <w:rPr>
                <w:sz w:val="18"/>
              </w:rPr>
              <w:t>인과관계 해석 미제공</w:t>
            </w:r>
          </w:p>
        </w:tc>
      </w:tr>
      <w:tr w:rsidR="00305E8B" w14:paraId="23CAFB42" w14:textId="77777777" w:rsidTr="00443314">
        <w:trPr>
          <w:cantSplit/>
          <w:trHeight w:hRule="atLeast" w:val="1942"/>
          <w:jc w:val="center"/>
        </w:trPr>
        <w:tc>
          <w:tcPr>
            <w:tcW w:w="1489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ECECEC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0DEB250" w14:textId="77777777" w:rsidR="00305E8B" w:rsidRPr="00305E8B" w:rsidRDefault="00305E8B" w:rsidP="00305E8B">
            <w:pPr>
              <w:spacing w:line="300" w:lineRule="exact"/>
              <w:jc w:val="center"/>
              <w:rPr>
                <w:sz w:val="18"/>
                <w:szCs w:val="18"/>
                <w:lang w:eastAsia="ko-KR"/>
              </w:rPr>
            </w:pPr>
            <w:r w:rsidRPr="00305E8B">
              <w:rPr>
                <w:rFonts w:eastAsia="맑은 고딕" w:cs="맑은 고딕"/>
                <w:b/>
                <w:sz w:val="18"/>
                <w:szCs w:val="18"/>
                <w:lang w:eastAsia="ko-KR"/>
              </w:rPr>
              <w:t>후속</w:t>
            </w:r>
            <w:r w:rsidRPr="00305E8B">
              <w:rPr>
                <w:rFonts w:eastAsia="맑은 고딕" w:cs="맑은 고딕"/>
                <w:b/>
                <w:sz w:val="18"/>
                <w:szCs w:val="18"/>
                <w:lang w:eastAsia="ko-KR"/>
              </w:rPr>
              <w:br/>
              <w:t>검토사항</w:t>
            </w:r>
          </w:p>
          <w:p w14:paraId="7A6B52BE" w14:textId="77777777" w:rsidR="00305E8B" w:rsidRPr="00305E8B" w:rsidRDefault="00305E8B" w:rsidP="00305E8B">
            <w:pPr>
              <w:spacing w:before="60" w:line="292" w:lineRule="exact"/>
              <w:jc w:val="center"/>
              <w:rPr>
                <w:sz w:val="18"/>
                <w:szCs w:val="18"/>
                <w:lang w:eastAsia="ko-KR"/>
              </w:rPr>
            </w:pPr>
            <w:r w:rsidRPr="00305E8B">
              <w:rPr>
                <w:rFonts w:eastAsia="맑은 고딕" w:cs="맑은 고딕"/>
                <w:sz w:val="18"/>
                <w:szCs w:val="18"/>
                <w:lang w:eastAsia="ko-KR"/>
              </w:rPr>
              <w:t>(의사결정)</w:t>
            </w:r>
          </w:p>
        </w:tc>
        <w:tc>
          <w:tcPr>
            <w:tcW w:w="6501" w:type="dxa"/>
            <w:gridSpan w:val="3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8" w:type="dxa"/>
              <w:left w:w="120" w:type="dxa"/>
              <w:bottom w:w="20" w:type="dxa"/>
              <w:right w:w="84" w:type="dxa"/>
            </w:tcMar>
          </w:tcPr>
          <w:p>
            <w:r>
              <w:rPr>
                <w:sz w:val="18"/>
              </w:rPr>
              <w:t>{{follow_up}}</w:t>
            </w:r>
          </w:p>
        </w:tc>
        <w:tc>
          <w:tcPr>
            <w:tcW w:w="1936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40" w:type="dxa"/>
              <w:left w:w="140" w:type="dxa"/>
              <w:bottom w:w="20" w:type="dxa"/>
              <w:right w:w="80" w:type="dxa"/>
            </w:tcMar>
            <w:vAlign w:val="center"/>
          </w:tcPr>
          <w:p>
            <w:r>
              <w:rPr>
                <w:sz w:val="18"/>
              </w:rPr>
              <w:t>담당자 검토 필요</w:t>
            </w:r>
          </w:p>
        </w:tc>
      </w:tr>
    </w:tbl>
    <w:p w14:paraId="3D15C674" w14:textId="492940C4" w:rsidR="00E412C1" w:rsidRDefault="00E412C1" w:rsidP="00443314">
      <w:pPr>
        <w:spacing w:line="200" w:lineRule="exact"/>
        <w:rPr>
          <w:lang w:eastAsia="ko-KR"/>
        </w:rPr>
      </w:pPr>
    </w:p>
    <w:sectPr w:rsidR="00E412C1" w:rsidSect="00443314">
      <w:pgSz w:w="11906" w:h="16838"/>
      <w:pgMar w:top="851" w:right="1009" w:bottom="600" w:left="1021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411770">
    <w:abstractNumId w:val="8"/>
  </w:num>
  <w:num w:numId="2" w16cid:durableId="529030791">
    <w:abstractNumId w:val="6"/>
  </w:num>
  <w:num w:numId="3" w16cid:durableId="175845268">
    <w:abstractNumId w:val="5"/>
  </w:num>
  <w:num w:numId="4" w16cid:durableId="923881264">
    <w:abstractNumId w:val="4"/>
  </w:num>
  <w:num w:numId="5" w16cid:durableId="121925910">
    <w:abstractNumId w:val="7"/>
  </w:num>
  <w:num w:numId="6" w16cid:durableId="1741363355">
    <w:abstractNumId w:val="3"/>
  </w:num>
  <w:num w:numId="7" w16cid:durableId="924343014">
    <w:abstractNumId w:val="2"/>
  </w:num>
  <w:num w:numId="8" w16cid:durableId="1820877892">
    <w:abstractNumId w:val="1"/>
  </w:num>
  <w:num w:numId="9" w16cid:durableId="20595517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1E0E"/>
    <w:rsid w:val="0029639D"/>
    <w:rsid w:val="00305E8B"/>
    <w:rsid w:val="00326F90"/>
    <w:rsid w:val="00443314"/>
    <w:rsid w:val="008A6CB5"/>
    <w:rsid w:val="00AA1D8D"/>
    <w:rsid w:val="00B47730"/>
    <w:rsid w:val="00CB0664"/>
    <w:rsid w:val="00E412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827361"/>
  <w14:defaultImageDpi w14:val="300"/>
  <w15:docId w15:val="{3032D0B6-1054-3C42-B559-5E3D8360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60" w:lineRule="exact"/>
    </w:pPr>
    <w:rPr>
      <w:rFonts w:ascii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2025년 12월 관심 품목 수출 동향 보고</dc:title>
  <dc:subject>월간 수출 동향 보고서</dc:subject>
  <dc:creator>Borderless Sellers</dc:creator>
  <cp:keywords>Borderless Sellers, 수출 동향, 보고서</cp:keywords>
  <dc:description>generated by python-docx</dc:description>
  <cp:lastModifiedBy/>
  <cp:revision>3</cp:revision>
  <dcterms:created xsi:type="dcterms:W3CDTF">2026-10-21T08:33:00Z</dcterms:created>
  <dcterms:modified xsi:type="dcterms:W3CDTF">2026-10-21T08:36:00Z</dcterms:modified>
  <cp:category/>
</cp:coreProperties>
</file>